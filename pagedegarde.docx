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lang w:val="fr-FR"/>
        </w:rPr>
        <w:id w:val="772306679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:rsidR="00A7701C" w:rsidRDefault="00A7701C">
          <w:pPr>
            <w:rPr>
              <w:lang w:val="fr-FR"/>
            </w:rPr>
          </w:pPr>
        </w:p>
        <w:p w:rsidR="00A7701C" w:rsidRDefault="007835B6">
          <w:pPr>
            <w:rPr>
              <w:lang w:val="fr-FR"/>
            </w:rPr>
          </w:pPr>
          <w:r>
            <w:rPr>
              <w:noProof/>
              <w:lang w:val="fr-FR"/>
            </w:rPr>
            <w:pict>
              <v:group id="_x0000_s1026" style="position:absolute;margin-left:0;margin-top:0;width:564.5pt;height:798.85pt;z-index:251660288;mso-width-percent:950;mso-height-percent:950;mso-position-horizontal:center;mso-position-horizontal-relative:page;mso-position-vertical:center;mso-position-vertical-relative:page;mso-width-percent:950;mso-height-percent:950" coordorigin="316,406" coordsize="11608,15028" o:allowincell="f">
                <v:group id="_x0000_s1027" style="position:absolute;left:316;top:406;width:11608;height:15028;mso-width-percent:950;mso-height-percent:950;mso-position-horizontal:center;mso-position-horizontal-relative:page;mso-position-vertical:center;mso-position-vertical-relative:page;mso-width-percent:950;mso-height-percent:950" coordorigin="321,406" coordsize="11600,15025" o:allowincell="f">
                  <v:rect id="_x0000_s1028" style="position:absolute;left:339;top:406;width:11582;height:15025;mso-width-relative:margin;v-text-anchor:middle" fillcolor="#8c8c8c [1772]" strokecolor="white [3212]" strokeweight="1pt">
                    <v:fill r:id="rId9" o:title="Zig zag" color2="#bfbfbf [2412]" type="pattern"/>
                    <v:shadow color="#d8d8d8 [2732]" offset="3pt,3pt" offset2="2pt,2pt"/>
                  </v:rect>
                  <v:rect id="_x0000_s1029" style="position:absolute;left:3446;top:406;width:8475;height:15025;mso-width-relative:margin" fillcolor="#737373 [1789]" strokecolor="white [3212]" strokeweight="1pt">
                    <v:shadow color="#d8d8d8 [2732]" offset="3pt,3pt" offset2="2pt,2pt"/>
                    <v:textbox style="mso-next-textbox:#_x0000_s1029" inset="18pt,108pt,36pt">
                      <w:txbxContent>
                        <w:sdt>
                          <w:sdtPr>
                            <w:rPr>
                              <w:color w:val="FFFFFF" w:themeColor="background1"/>
                              <w:sz w:val="80"/>
                              <w:szCs w:val="80"/>
                            </w:rPr>
                            <w:alias w:val="Titre"/>
                            <w:id w:val="16962279"/>
                            <w:placeholder>
                              <w:docPart w:val="A93CECB8C40F46F98E15B203E84BAEB9"/>
                            </w:placeholder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A7701C" w:rsidRDefault="001B1170">
                              <w:pPr>
                                <w:pStyle w:val="Sansinterligne"/>
                                <w:rPr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80"/>
                                  <w:szCs w:val="80"/>
                                  <w:lang w:val="fr-FR"/>
                                </w:rPr>
                                <w:t>XX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alias w:val="Sous-titre"/>
                            <w:id w:val="16962284"/>
                            <w:placeholder>
                              <w:docPart w:val="1BD811F599174C4A834E557038F127B5"/>
                            </w:placeholder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A7701C" w:rsidRDefault="001B1170">
                              <w:pPr>
                                <w:pStyle w:val="Sansinterligne"/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  <w:lang w:val="fr-FR"/>
                                </w:rPr>
                                <w:t>xx</w:t>
                              </w:r>
                            </w:p>
                          </w:sdtContent>
                        </w:sdt>
                        <w:p w:rsidR="00A7701C" w:rsidRDefault="00A7701C">
                          <w:pPr>
                            <w:pStyle w:val="Sansinterligne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</w:rPr>
                            <w:alias w:val="Résumé"/>
                            <w:id w:val="16962290"/>
                            <w:placeholder>
                              <w:docPart w:val="13FD560E159A45D39AF2CC824F630687"/>
                            </w:placeholder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A7701C" w:rsidRDefault="001B1170">
                              <w:pPr>
                                <w:pStyle w:val="Sansinterligne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fr-FR"/>
                                </w:rPr>
                                <w:t>xx</w:t>
                              </w:r>
                            </w:p>
                          </w:sdtContent>
                        </w:sdt>
                        <w:p w:rsidR="00A7701C" w:rsidRDefault="00A7701C">
                          <w:pPr>
                            <w:pStyle w:val="Sansinterligne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  <v:group id="_x0000_s1030" style="position:absolute;left:321;top:3424;width:3125;height:6069" coordorigin="654,3599" coordsize="2880,5760">
                    <v:rect id="_x0000_s1031" style="position:absolute;left:2094;top:647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2" style="position:absolute;left:2094;top:503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3" style="position:absolute;left:654;top:503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4" style="position:absolute;left:654;top:359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5" style="position:absolute;left:654;top:647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6" style="position:absolute;left:2094;top:791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37" style="position:absolute;left:2690;top:406;width:1563;height:1518;flip:x;mso-width-relative:margin;v-text-anchor:bottom" fillcolor="#c0504d [3205]" strokecolor="white [3212]" strokeweight="1pt">
                    <v:shadow color="#d8d8d8 [2732]" offset="3pt,3pt" offset2="2pt,2pt"/>
                    <v:textbox style="mso-next-textbox:#_x0000_s1037">
                      <w:txbxContent>
                        <w:sdt>
                          <w:sdtPr>
                            <w:rPr>
                              <w:color w:val="FFFFFF" w:themeColor="background1"/>
                              <w:sz w:val="52"/>
                              <w:szCs w:val="52"/>
                              <w:lang w:val="fr-FR"/>
                            </w:rPr>
                            <w:alias w:val="Année"/>
                            <w:id w:val="16962274"/>
                            <w:placeholder>
                              <w:docPart w:val="E853C2FF812B4CCA9DC8FB884332FEED"/>
                            </w:placeholder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A7701C" w:rsidRDefault="00283622">
                              <w:pPr>
                                <w:jc w:val="center"/>
                                <w:rPr>
                                  <w:color w:val="FFFFFF" w:themeColor="background1"/>
                                  <w:sz w:val="48"/>
                                  <w:szCs w:val="52"/>
                                  <w:lang w:val="fr-FR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52"/>
                                  <w:szCs w:val="52"/>
                                  <w:lang w:val="fr-FR"/>
                                </w:rPr>
                                <w:t>115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v:group id="_x0000_s1038" style="position:absolute;left:3446;top:13758;width:8169;height:1382" coordorigin="3446,13758" coordsize="8169,1382">
                  <v:group id="_x0000_s1039" style="position:absolute;left:10833;top:14380;width:782;height:760;flip:x y" coordorigin="8754,11945" coordsize="2880,2859">
                    <v:rect id="_x0000_s1040" style="position:absolute;left:10194;top:11945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  <v:rect id="_x0000_s1041" style="position:absolute;left:10194;top:13364;width:1440;height:1440;flip:x;mso-width-relative:margin;v-text-anchor:middle" fillcolor="#c0504d [3205]" strokecolor="white [3212]" strokeweight="1pt">
                      <v:shadow color="#d8d8d8 [2732]" offset="3pt,3pt" offset2="2pt,2pt"/>
                    </v:rect>
                    <v:rect id="_x0000_s1042" style="position:absolute;left:8754;top:13364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3" style="position:absolute;left:3446;top:13758;width:7105;height:1382;v-text-anchor:bottom" filled="f" fillcolor="white [3212]" stroked="f" strokecolor="white [3212]" strokeweight="1pt">
                    <v:fill opacity="52429f"/>
                    <v:shadow color="#d8d8d8 [2732]" offset="3pt,3pt" offset2="2pt,2pt"/>
                    <v:textbox style="mso-next-textbox:#_x0000_s1043" inset=",0,,0"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alias w:val="Auteur"/>
                            <w:id w:val="16962296"/>
                            <w:placeholder>
                              <w:docPart w:val="3D65B2800F8846799B11E1741169977D"/>
                            </w:placeholder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Content>
                            <w:p w:rsidR="00A7701C" w:rsidRDefault="00283622">
                              <w:pPr>
                                <w:pStyle w:val="Sansinterligne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proofErr w:type="gramStart"/>
                              <w:r>
                                <w:rPr>
                                  <w:color w:val="FFFFFF" w:themeColor="background1"/>
                                  <w:lang w:val="fr-FR"/>
                                </w:rPr>
                                <w:t>auteur</w:t>
                              </w:r>
                              <w:proofErr w:type="gramEnd"/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</w:rPr>
                            <w:alias w:val="Société"/>
                            <w:id w:val="16962301"/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p w:rsidR="00A7701C" w:rsidRDefault="00283622">
                              <w:pPr>
                                <w:pStyle w:val="Sansinterligne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FFFFFF" w:themeColor="background1"/>
                                  <w:lang w:val="fr-FR"/>
                                </w:rPr>
                                <w:t>siciete</w:t>
                              </w:r>
                              <w:proofErr w:type="spellEnd"/>
                              <w:proofErr w:type="gramEnd"/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</w:rPr>
                            <w:alias w:val="Date"/>
                            <w:id w:val="16962306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A7701C" w:rsidRDefault="00283622">
                              <w:pPr>
                                <w:pStyle w:val="Sansinterligne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fr-FR"/>
                                </w:rPr>
                                <w:t>11</w:t>
                              </w:r>
                              <w:r w:rsidR="001B1170">
                                <w:rPr>
                                  <w:color w:val="FFFFFF" w:themeColor="background1"/>
                                  <w:lang w:val="fr-FR"/>
                                </w:rPr>
                                <w:t>5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w10:wrap anchorx="page" anchory="page"/>
              </v:group>
            </w:pict>
          </w:r>
        </w:p>
        <w:p w:rsidR="001C596D" w:rsidRDefault="007835B6"/>
      </w:sdtContent>
    </w:sdt>
    <w:sectPr w:rsidR="001C596D" w:rsidSect="00A7701C"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1995" w:rsidRDefault="00F81995" w:rsidP="00880530">
      <w:r>
        <w:separator/>
      </w:r>
    </w:p>
  </w:endnote>
  <w:endnote w:type="continuationSeparator" w:id="0">
    <w:p w:rsidR="00F81995" w:rsidRDefault="00F81995" w:rsidP="008805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1995" w:rsidRDefault="00F81995" w:rsidP="00880530">
      <w:r>
        <w:separator/>
      </w:r>
    </w:p>
  </w:footnote>
  <w:footnote w:type="continuationSeparator" w:id="0">
    <w:p w:rsidR="00F81995" w:rsidRDefault="00F81995" w:rsidP="0088053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4"/>
  </w:num>
  <w:num w:numId="3">
    <w:abstractNumId w:val="1"/>
  </w:num>
  <w:num w:numId="4">
    <w:abstractNumId w:val="1"/>
  </w:num>
  <w:num w:numId="5">
    <w:abstractNumId w:val="0"/>
  </w:num>
  <w:num w:numId="6">
    <w:abstractNumId w:val="0"/>
  </w:num>
  <w:num w:numId="7">
    <w:abstractNumId w:val="5"/>
  </w:num>
  <w:num w:numId="8">
    <w:abstractNumId w:val="5"/>
  </w:num>
  <w:num w:numId="9">
    <w:abstractNumId w:val="3"/>
  </w:num>
  <w:num w:numId="10">
    <w:abstractNumId w:val="3"/>
  </w:num>
  <w:num w:numId="11">
    <w:abstractNumId w:val="2"/>
  </w:num>
  <w:num w:numId="12">
    <w:abstractNumId w:val="2"/>
  </w:num>
  <w:num w:numId="13">
    <w:abstractNumId w:val="4"/>
  </w:num>
  <w:num w:numId="14">
    <w:abstractNumId w:val="1"/>
  </w:num>
  <w:num w:numId="15">
    <w:abstractNumId w:val="0"/>
  </w:num>
  <w:num w:numId="16">
    <w:abstractNumId w:val="5"/>
  </w:num>
  <w:num w:numId="17">
    <w:abstractNumId w:val="3"/>
  </w:num>
  <w:num w:numId="18">
    <w:abstractNumId w:val="2"/>
  </w:num>
  <w:num w:numId="19">
    <w:abstractNumId w:val="4"/>
  </w:num>
  <w:num w:numId="20">
    <w:abstractNumId w:val="1"/>
  </w:num>
  <w:num w:numId="21">
    <w:abstractNumId w:val="0"/>
  </w:num>
  <w:num w:numId="22">
    <w:abstractNumId w:val="5"/>
  </w:num>
  <w:num w:numId="23">
    <w:abstractNumId w:val="3"/>
  </w:num>
  <w:num w:numId="24">
    <w:abstractNumId w:val="2"/>
  </w:num>
  <w:num w:numId="25">
    <w:abstractNumId w:val="4"/>
  </w:num>
  <w:num w:numId="26">
    <w:abstractNumId w:val="1"/>
  </w:num>
  <w:num w:numId="27">
    <w:abstractNumId w:val="0"/>
  </w:num>
  <w:num w:numId="28">
    <w:abstractNumId w:val="5"/>
  </w:num>
  <w:num w:numId="29">
    <w:abstractNumId w:val="3"/>
  </w:num>
  <w:num w:numId="3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/>
  <w:rsids>
    <w:rsidRoot w:val="00A7701C"/>
    <w:rsid w:val="0000717C"/>
    <w:rsid w:val="000418EA"/>
    <w:rsid w:val="00042B7B"/>
    <w:rsid w:val="0004640C"/>
    <w:rsid w:val="00052969"/>
    <w:rsid w:val="00062332"/>
    <w:rsid w:val="00093019"/>
    <w:rsid w:val="000967E9"/>
    <w:rsid w:val="000B7EF8"/>
    <w:rsid w:val="000F27A0"/>
    <w:rsid w:val="000F696A"/>
    <w:rsid w:val="001272EF"/>
    <w:rsid w:val="00155ECF"/>
    <w:rsid w:val="00162343"/>
    <w:rsid w:val="001977D9"/>
    <w:rsid w:val="001B1170"/>
    <w:rsid w:val="001C596D"/>
    <w:rsid w:val="001D6602"/>
    <w:rsid w:val="001F17A6"/>
    <w:rsid w:val="001F587B"/>
    <w:rsid w:val="0020022A"/>
    <w:rsid w:val="002069DB"/>
    <w:rsid w:val="002171AA"/>
    <w:rsid w:val="00256654"/>
    <w:rsid w:val="002630EE"/>
    <w:rsid w:val="00283622"/>
    <w:rsid w:val="002B369E"/>
    <w:rsid w:val="002B6BDB"/>
    <w:rsid w:val="002D0001"/>
    <w:rsid w:val="002F0B32"/>
    <w:rsid w:val="002F355D"/>
    <w:rsid w:val="003049AD"/>
    <w:rsid w:val="0031127C"/>
    <w:rsid w:val="0031227A"/>
    <w:rsid w:val="00347014"/>
    <w:rsid w:val="00355670"/>
    <w:rsid w:val="00371D87"/>
    <w:rsid w:val="00374D0B"/>
    <w:rsid w:val="00392026"/>
    <w:rsid w:val="003B598F"/>
    <w:rsid w:val="003C3BA3"/>
    <w:rsid w:val="003D42A6"/>
    <w:rsid w:val="003E1549"/>
    <w:rsid w:val="003E7928"/>
    <w:rsid w:val="003F4606"/>
    <w:rsid w:val="00436009"/>
    <w:rsid w:val="00456157"/>
    <w:rsid w:val="004665E5"/>
    <w:rsid w:val="00477EE2"/>
    <w:rsid w:val="00484479"/>
    <w:rsid w:val="004853A1"/>
    <w:rsid w:val="00491466"/>
    <w:rsid w:val="004B02AD"/>
    <w:rsid w:val="004B5B98"/>
    <w:rsid w:val="004C4D24"/>
    <w:rsid w:val="00513929"/>
    <w:rsid w:val="00520D83"/>
    <w:rsid w:val="00521320"/>
    <w:rsid w:val="00554B71"/>
    <w:rsid w:val="00583E1D"/>
    <w:rsid w:val="00585528"/>
    <w:rsid w:val="00592B04"/>
    <w:rsid w:val="005A78CA"/>
    <w:rsid w:val="005D32E7"/>
    <w:rsid w:val="005E5B21"/>
    <w:rsid w:val="006074BB"/>
    <w:rsid w:val="00647379"/>
    <w:rsid w:val="00676762"/>
    <w:rsid w:val="006B3D06"/>
    <w:rsid w:val="006B5C70"/>
    <w:rsid w:val="006D0217"/>
    <w:rsid w:val="006D049A"/>
    <w:rsid w:val="006D50A3"/>
    <w:rsid w:val="006D66AF"/>
    <w:rsid w:val="007315FB"/>
    <w:rsid w:val="00764953"/>
    <w:rsid w:val="007759C3"/>
    <w:rsid w:val="007835B6"/>
    <w:rsid w:val="00795CCD"/>
    <w:rsid w:val="007C5A37"/>
    <w:rsid w:val="007D03F1"/>
    <w:rsid w:val="007D1331"/>
    <w:rsid w:val="007E225C"/>
    <w:rsid w:val="007F5277"/>
    <w:rsid w:val="00805A02"/>
    <w:rsid w:val="00817634"/>
    <w:rsid w:val="00856F85"/>
    <w:rsid w:val="008647B8"/>
    <w:rsid w:val="00880530"/>
    <w:rsid w:val="008868B0"/>
    <w:rsid w:val="008931F8"/>
    <w:rsid w:val="008955A7"/>
    <w:rsid w:val="008964A6"/>
    <w:rsid w:val="008A5592"/>
    <w:rsid w:val="008E6DE8"/>
    <w:rsid w:val="00906D68"/>
    <w:rsid w:val="009079C6"/>
    <w:rsid w:val="00913AE8"/>
    <w:rsid w:val="00916478"/>
    <w:rsid w:val="00925165"/>
    <w:rsid w:val="009558B1"/>
    <w:rsid w:val="009826A2"/>
    <w:rsid w:val="009945D3"/>
    <w:rsid w:val="00994C69"/>
    <w:rsid w:val="009A3B27"/>
    <w:rsid w:val="009A6A79"/>
    <w:rsid w:val="00A2022D"/>
    <w:rsid w:val="00A23227"/>
    <w:rsid w:val="00A33ECE"/>
    <w:rsid w:val="00A42F33"/>
    <w:rsid w:val="00A5561C"/>
    <w:rsid w:val="00A67308"/>
    <w:rsid w:val="00A7220D"/>
    <w:rsid w:val="00A7701C"/>
    <w:rsid w:val="00A93E5C"/>
    <w:rsid w:val="00AE7E89"/>
    <w:rsid w:val="00AF2007"/>
    <w:rsid w:val="00B11F82"/>
    <w:rsid w:val="00B25827"/>
    <w:rsid w:val="00B27E19"/>
    <w:rsid w:val="00B34BE5"/>
    <w:rsid w:val="00B65B9C"/>
    <w:rsid w:val="00B73735"/>
    <w:rsid w:val="00B743DE"/>
    <w:rsid w:val="00B87938"/>
    <w:rsid w:val="00B92564"/>
    <w:rsid w:val="00B92FD9"/>
    <w:rsid w:val="00BB5C55"/>
    <w:rsid w:val="00BC6678"/>
    <w:rsid w:val="00BD12C3"/>
    <w:rsid w:val="00BD3932"/>
    <w:rsid w:val="00C134E6"/>
    <w:rsid w:val="00C224F3"/>
    <w:rsid w:val="00C25337"/>
    <w:rsid w:val="00C42917"/>
    <w:rsid w:val="00C42AF6"/>
    <w:rsid w:val="00C47652"/>
    <w:rsid w:val="00C503B3"/>
    <w:rsid w:val="00C522F8"/>
    <w:rsid w:val="00C52DFD"/>
    <w:rsid w:val="00C87481"/>
    <w:rsid w:val="00C90335"/>
    <w:rsid w:val="00CE50FD"/>
    <w:rsid w:val="00D004E1"/>
    <w:rsid w:val="00D04C5C"/>
    <w:rsid w:val="00D24D4B"/>
    <w:rsid w:val="00D35036"/>
    <w:rsid w:val="00D40EDF"/>
    <w:rsid w:val="00D522C0"/>
    <w:rsid w:val="00D56F86"/>
    <w:rsid w:val="00D71E67"/>
    <w:rsid w:val="00D80070"/>
    <w:rsid w:val="00D906C6"/>
    <w:rsid w:val="00DA10DB"/>
    <w:rsid w:val="00DD78E9"/>
    <w:rsid w:val="00E02CBE"/>
    <w:rsid w:val="00E16ED2"/>
    <w:rsid w:val="00E17FF1"/>
    <w:rsid w:val="00E419AC"/>
    <w:rsid w:val="00E83A38"/>
    <w:rsid w:val="00E84433"/>
    <w:rsid w:val="00E877D3"/>
    <w:rsid w:val="00E9347A"/>
    <w:rsid w:val="00EB7B43"/>
    <w:rsid w:val="00EC3D67"/>
    <w:rsid w:val="00ED4558"/>
    <w:rsid w:val="00EF38D0"/>
    <w:rsid w:val="00F132D0"/>
    <w:rsid w:val="00F23713"/>
    <w:rsid w:val="00F239E6"/>
    <w:rsid w:val="00F25A2F"/>
    <w:rsid w:val="00F55874"/>
    <w:rsid w:val="00F5740F"/>
    <w:rsid w:val="00F81995"/>
    <w:rsid w:val="00FC2AAA"/>
    <w:rsid w:val="00FD348E"/>
    <w:rsid w:val="00FE51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Mangal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B04"/>
    <w:rPr>
      <w:rFonts w:eastAsiaTheme="minorEastAsia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C6678"/>
    <w:pPr>
      <w:keepNext/>
      <w:keepLines/>
      <w:pageBreakBefore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32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C667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667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667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667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667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667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667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667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">
    <w:name w:val="Quote"/>
    <w:basedOn w:val="Normal"/>
    <w:next w:val="Normal"/>
    <w:link w:val="CitationCar"/>
    <w:uiPriority w:val="29"/>
    <w:qFormat/>
    <w:rsid w:val="00BC667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D522C0"/>
    <w:rPr>
      <w:rFonts w:eastAsiaTheme="minorEastAsia"/>
      <w:i/>
      <w:iCs/>
      <w:color w:val="000000" w:themeColor="text1"/>
      <w:lang w:val="en-US"/>
    </w:rPr>
  </w:style>
  <w:style w:type="character" w:styleId="Accentuation">
    <w:name w:val="Emphasis"/>
    <w:basedOn w:val="Policepardfaut"/>
    <w:uiPriority w:val="20"/>
    <w:qFormat/>
    <w:rsid w:val="00BC6678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667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22C0"/>
    <w:rPr>
      <w:rFonts w:eastAsiaTheme="minorEastAsia"/>
      <w:b/>
      <w:bCs/>
      <w:i/>
      <w:iCs/>
      <w:color w:val="4F81BD" w:themeColor="accent1"/>
      <w:lang w:val="en-US"/>
    </w:rPr>
  </w:style>
  <w:style w:type="paragraph" w:customStyle="1" w:styleId="console">
    <w:name w:val="console"/>
    <w:autoRedefine/>
    <w:rsid w:val="00D522C0"/>
    <w:pPr>
      <w:pBdr>
        <w:top w:val="single" w:sz="2" w:space="1" w:color="000000"/>
        <w:left w:val="single" w:sz="2" w:space="4" w:color="000000"/>
        <w:bottom w:val="single" w:sz="2" w:space="1" w:color="000000"/>
        <w:right w:val="single" w:sz="2" w:space="4" w:color="000000"/>
      </w:pBdr>
      <w:shd w:val="clear" w:color="auto" w:fill="B6DDE8" w:themeFill="accent5" w:themeFillTint="66"/>
    </w:pPr>
    <w:rPr>
      <w:rFonts w:eastAsiaTheme="minorEastAsia"/>
      <w:lang w:val="en-US"/>
    </w:rPr>
  </w:style>
  <w:style w:type="paragraph" w:styleId="Corpsdetexte">
    <w:name w:val="Body Text"/>
    <w:basedOn w:val="Normal"/>
    <w:link w:val="CorpsdetexteCar"/>
    <w:uiPriority w:val="99"/>
    <w:unhideWhenUsed/>
    <w:rsid w:val="00BC6678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D522C0"/>
    <w:rPr>
      <w:rFonts w:eastAsiaTheme="minorEastAsia"/>
      <w:lang w:val="en-US"/>
    </w:rPr>
  </w:style>
  <w:style w:type="paragraph" w:styleId="Corpsdetexte2">
    <w:name w:val="Body Text 2"/>
    <w:basedOn w:val="Normal"/>
    <w:link w:val="Corpsdetexte2Car"/>
    <w:uiPriority w:val="99"/>
    <w:unhideWhenUsed/>
    <w:rsid w:val="00BC6678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D522C0"/>
    <w:rPr>
      <w:rFonts w:eastAsiaTheme="minorEastAsia"/>
      <w:lang w:val="en-US"/>
    </w:rPr>
  </w:style>
  <w:style w:type="paragraph" w:styleId="Corpsdetexte3">
    <w:name w:val="Body Text 3"/>
    <w:basedOn w:val="Normal"/>
    <w:link w:val="Corpsdetexte3Car"/>
    <w:uiPriority w:val="99"/>
    <w:unhideWhenUsed/>
    <w:rsid w:val="00BC6678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D522C0"/>
    <w:rPr>
      <w:rFonts w:eastAsiaTheme="minorEastAsia"/>
      <w:sz w:val="16"/>
      <w:szCs w:val="16"/>
      <w:lang w:val="en-US"/>
    </w:rPr>
  </w:style>
  <w:style w:type="paragraph" w:customStyle="1" w:styleId="ctexte">
    <w:name w:val="ctexte"/>
    <w:rsid w:val="00BC6678"/>
    <w:rPr>
      <w:rFonts w:eastAsiaTheme="minorEastAsia"/>
      <w:sz w:val="26"/>
      <w:lang w:val="en-US"/>
    </w:rPr>
  </w:style>
  <w:style w:type="character" w:styleId="lev">
    <w:name w:val="Strong"/>
    <w:basedOn w:val="Policepardfaut"/>
    <w:uiPriority w:val="22"/>
    <w:qFormat/>
    <w:rsid w:val="00BC6678"/>
    <w:rPr>
      <w:b/>
      <w:bCs/>
    </w:rPr>
  </w:style>
  <w:style w:type="character" w:styleId="Emphaseintense">
    <w:name w:val="Intense Emphasis"/>
    <w:basedOn w:val="Policepardfaut"/>
    <w:uiPriority w:val="21"/>
    <w:qFormat/>
    <w:rsid w:val="00BC6678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BC6678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BC6678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D522C0"/>
    <w:rPr>
      <w:rFonts w:eastAsiaTheme="minorEastAsia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D522C0"/>
    <w:rPr>
      <w:rFonts w:ascii="Times New Roman" w:eastAsiaTheme="majorEastAsia" w:hAnsi="Times New Roman" w:cstheme="majorBidi"/>
      <w:b/>
      <w:bCs/>
      <w:color w:val="365F91" w:themeColor="accent1" w:themeShade="BF"/>
      <w:sz w:val="32"/>
      <w:szCs w:val="28"/>
      <w:u w:val="single"/>
      <w:lang w:val="en-US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C6678"/>
    <w:pPr>
      <w:outlineLvl w:val="9"/>
    </w:pPr>
  </w:style>
  <w:style w:type="paragraph" w:customStyle="1" w:styleId="exemple">
    <w:name w:val="exemple"/>
    <w:autoRedefine/>
    <w:rsid w:val="00D522C0"/>
    <w:pPr>
      <w:pBdr>
        <w:top w:val="single" w:sz="2" w:space="1" w:color="000000"/>
        <w:left w:val="single" w:sz="2" w:space="4" w:color="000000"/>
        <w:bottom w:val="single" w:sz="2" w:space="1" w:color="000000"/>
        <w:right w:val="single" w:sz="2" w:space="4" w:color="000000"/>
      </w:pBdr>
      <w:spacing w:after="100" w:afterAutospacing="1"/>
    </w:pPr>
    <w:rPr>
      <w:rFonts w:eastAsiaTheme="minorEastAsia"/>
      <w:color w:val="F79646" w:themeColor="accent6"/>
      <w:lang w:val="en-US"/>
    </w:rPr>
  </w:style>
  <w:style w:type="table" w:customStyle="1" w:styleId="Grilleclaire1">
    <w:name w:val="Grille claire1"/>
    <w:basedOn w:val="TableauNormal"/>
    <w:uiPriority w:val="62"/>
    <w:rsid w:val="00D522C0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illeclaire-Accent11">
    <w:name w:val="Grille claire - Accent 11"/>
    <w:basedOn w:val="TableauNormal"/>
    <w:uiPriority w:val="62"/>
    <w:rsid w:val="00D522C0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Grillecouleur1">
    <w:name w:val="Grille couleur1"/>
    <w:basedOn w:val="TableauNormal"/>
    <w:uiPriority w:val="73"/>
    <w:rsid w:val="00D522C0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dutableau">
    <w:name w:val="Table Grid"/>
    <w:basedOn w:val="TableauNormal"/>
    <w:uiPriority w:val="59"/>
    <w:rsid w:val="00BC6678"/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moyenne11">
    <w:name w:val="Grille moyenne 11"/>
    <w:basedOn w:val="TableauNormal"/>
    <w:uiPriority w:val="67"/>
    <w:rsid w:val="00D522C0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llemoyenne21">
    <w:name w:val="Grille moyenne 21"/>
    <w:basedOn w:val="TableauNormal"/>
    <w:uiPriority w:val="68"/>
    <w:rsid w:val="00D522C0"/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BC6678"/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BC6678"/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BC6678"/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BC6678"/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BC6678"/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BC6678"/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illemoyenne31">
    <w:name w:val="Grille moyenne 31"/>
    <w:basedOn w:val="TableauNormal"/>
    <w:uiPriority w:val="69"/>
    <w:rsid w:val="00D522C0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paragraph" w:styleId="Lgende">
    <w:name w:val="caption"/>
    <w:basedOn w:val="Normal"/>
    <w:next w:val="Normal"/>
    <w:uiPriority w:val="35"/>
    <w:semiHidden/>
    <w:unhideWhenUsed/>
    <w:qFormat/>
    <w:rsid w:val="00BC6678"/>
    <w:rPr>
      <w:b/>
      <w:bCs/>
      <w:color w:val="4F81BD" w:themeColor="accent1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D522C0"/>
    <w:rPr>
      <w:color w:val="0000FF" w:themeColor="hyperlink"/>
      <w:u w:val="single"/>
    </w:rPr>
  </w:style>
  <w:style w:type="paragraph" w:styleId="Liste">
    <w:name w:val="List"/>
    <w:basedOn w:val="Normal"/>
    <w:uiPriority w:val="99"/>
    <w:unhideWhenUsed/>
    <w:rsid w:val="00BC6678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BC6678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BC6678"/>
    <w:pPr>
      <w:ind w:left="1080" w:hanging="360"/>
      <w:contextualSpacing/>
    </w:pPr>
  </w:style>
  <w:style w:type="paragraph" w:styleId="Listenumros">
    <w:name w:val="List Number"/>
    <w:basedOn w:val="Normal"/>
    <w:uiPriority w:val="99"/>
    <w:unhideWhenUsed/>
    <w:rsid w:val="00BC6678"/>
    <w:pPr>
      <w:numPr>
        <w:numId w:val="25"/>
      </w:numPr>
      <w:contextualSpacing/>
    </w:pPr>
  </w:style>
  <w:style w:type="paragraph" w:styleId="Listenumros2">
    <w:name w:val="List Number 2"/>
    <w:basedOn w:val="Normal"/>
    <w:uiPriority w:val="99"/>
    <w:unhideWhenUsed/>
    <w:rsid w:val="00BC6678"/>
    <w:pPr>
      <w:numPr>
        <w:numId w:val="26"/>
      </w:numPr>
      <w:contextualSpacing/>
    </w:pPr>
  </w:style>
  <w:style w:type="paragraph" w:styleId="Listenumros3">
    <w:name w:val="List Number 3"/>
    <w:basedOn w:val="Normal"/>
    <w:uiPriority w:val="99"/>
    <w:unhideWhenUsed/>
    <w:rsid w:val="00BC6678"/>
    <w:pPr>
      <w:numPr>
        <w:numId w:val="27"/>
      </w:numPr>
      <w:contextualSpacing/>
    </w:pPr>
  </w:style>
  <w:style w:type="paragraph" w:styleId="Listepuces">
    <w:name w:val="List Bullet"/>
    <w:basedOn w:val="Normal"/>
    <w:uiPriority w:val="99"/>
    <w:unhideWhenUsed/>
    <w:rsid w:val="00BC6678"/>
    <w:pPr>
      <w:numPr>
        <w:numId w:val="28"/>
      </w:numPr>
      <w:contextualSpacing/>
    </w:pPr>
  </w:style>
  <w:style w:type="paragraph" w:styleId="Listepuces2">
    <w:name w:val="List Bullet 2"/>
    <w:basedOn w:val="Normal"/>
    <w:uiPriority w:val="99"/>
    <w:unhideWhenUsed/>
    <w:rsid w:val="00BC6678"/>
    <w:pPr>
      <w:numPr>
        <w:numId w:val="29"/>
      </w:numPr>
      <w:contextualSpacing/>
    </w:pPr>
  </w:style>
  <w:style w:type="paragraph" w:styleId="Listepuces3">
    <w:name w:val="List Bullet 3"/>
    <w:basedOn w:val="Normal"/>
    <w:uiPriority w:val="99"/>
    <w:unhideWhenUsed/>
    <w:rsid w:val="00BC6678"/>
    <w:pPr>
      <w:numPr>
        <w:numId w:val="30"/>
      </w:numPr>
      <w:contextualSpacing/>
    </w:pPr>
  </w:style>
  <w:style w:type="table" w:customStyle="1" w:styleId="Listeclaire1">
    <w:name w:val="Liste claire1"/>
    <w:basedOn w:val="TableauNormal"/>
    <w:uiPriority w:val="61"/>
    <w:rsid w:val="00D522C0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eclaire-Accent11">
    <w:name w:val="Liste claire - Accent 11"/>
    <w:basedOn w:val="TableauNormal"/>
    <w:uiPriority w:val="61"/>
    <w:rsid w:val="00D522C0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Listecontinue">
    <w:name w:val="List Continue"/>
    <w:basedOn w:val="Normal"/>
    <w:uiPriority w:val="99"/>
    <w:unhideWhenUsed/>
    <w:rsid w:val="00BC6678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BC6678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BC6678"/>
    <w:pPr>
      <w:spacing w:after="120"/>
      <w:ind w:left="1080"/>
      <w:contextualSpacing/>
    </w:pPr>
  </w:style>
  <w:style w:type="table" w:customStyle="1" w:styleId="Listecouleur1">
    <w:name w:val="Liste couleur1"/>
    <w:basedOn w:val="TableauNormal"/>
    <w:uiPriority w:val="72"/>
    <w:rsid w:val="00D522C0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efonce1">
    <w:name w:val="Liste foncée1"/>
    <w:basedOn w:val="TableauNormal"/>
    <w:uiPriority w:val="70"/>
    <w:rsid w:val="00D522C0"/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BC6678"/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BC6678"/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BC6678"/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BC6678"/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BC6678"/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BC6678"/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Listemoyenne11">
    <w:name w:val="Liste moyenne 11"/>
    <w:basedOn w:val="TableauNormal"/>
    <w:uiPriority w:val="65"/>
    <w:rsid w:val="00D522C0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emoyenne1-Accent11">
    <w:name w:val="Liste moyenne 1 - Accent 11"/>
    <w:basedOn w:val="TableauNormal"/>
    <w:uiPriority w:val="65"/>
    <w:rsid w:val="00D522C0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emoyenne21">
    <w:name w:val="Liste moyenne 21"/>
    <w:basedOn w:val="TableauNormal"/>
    <w:uiPriority w:val="66"/>
    <w:rsid w:val="00D522C0"/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BC6678"/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BC6678"/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BC6678"/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BC6678"/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BC6678"/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BC6678"/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Ombrageclair1">
    <w:name w:val="Ombrage clair1"/>
    <w:basedOn w:val="TableauNormal"/>
    <w:uiPriority w:val="60"/>
    <w:rsid w:val="00D522C0"/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Paragraphedeliste">
    <w:name w:val="List Paragraph"/>
    <w:basedOn w:val="Normal"/>
    <w:uiPriority w:val="34"/>
    <w:qFormat/>
    <w:rsid w:val="00BC6678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BC6678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522C0"/>
    <w:rPr>
      <w:rFonts w:eastAsiaTheme="minorEastAsia"/>
      <w:lang w:val="en-US"/>
    </w:rPr>
  </w:style>
  <w:style w:type="paragraph" w:customStyle="1" w:styleId="ptexte">
    <w:name w:val="ptexte"/>
    <w:rsid w:val="00BC6678"/>
    <w:rPr>
      <w:rFonts w:eastAsiaTheme="minorEastAsia"/>
      <w:lang w:val="en-US"/>
    </w:rPr>
  </w:style>
  <w:style w:type="character" w:styleId="Rfrenceintense">
    <w:name w:val="Intense Reference"/>
    <w:basedOn w:val="Policepardfaut"/>
    <w:uiPriority w:val="32"/>
    <w:qFormat/>
    <w:rsid w:val="00BC6678"/>
    <w:rPr>
      <w:b/>
      <w:bCs/>
      <w:smallCaps/>
      <w:color w:val="C0504D" w:themeColor="accent2"/>
      <w:spacing w:val="5"/>
      <w:u w:val="single"/>
    </w:rPr>
  </w:style>
  <w:style w:type="character" w:styleId="Rfrenceple">
    <w:name w:val="Subtle Reference"/>
    <w:basedOn w:val="Policepardfaut"/>
    <w:uiPriority w:val="31"/>
    <w:qFormat/>
    <w:rsid w:val="00BC6678"/>
    <w:rPr>
      <w:smallCaps/>
      <w:color w:val="C0504D" w:themeColor="accent2"/>
      <w:u w:val="single"/>
    </w:rPr>
  </w:style>
  <w:style w:type="paragraph" w:styleId="Sansinterligne">
    <w:name w:val="No Spacing"/>
    <w:link w:val="SansinterligneCar"/>
    <w:uiPriority w:val="1"/>
    <w:qFormat/>
    <w:rsid w:val="00BC6678"/>
    <w:rPr>
      <w:rFonts w:eastAsiaTheme="minorEastAsia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667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D522C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paragraph" w:customStyle="1" w:styleId="stexte">
    <w:name w:val="stexte"/>
    <w:rsid w:val="00BC6678"/>
    <w:rPr>
      <w:rFonts w:eastAsiaTheme="minorEastAsia"/>
      <w:sz w:val="26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522C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522C0"/>
    <w:rPr>
      <w:rFonts w:ascii="Tahoma" w:eastAsiaTheme="minorEastAsia" w:hAnsi="Tahoma" w:cs="Tahoma"/>
      <w:sz w:val="16"/>
      <w:szCs w:val="16"/>
      <w:lang w:val="en-US"/>
    </w:rPr>
  </w:style>
  <w:style w:type="paragraph" w:styleId="Textedemacro">
    <w:name w:val="macro"/>
    <w:link w:val="TextedemacroCar"/>
    <w:uiPriority w:val="99"/>
    <w:unhideWhenUsed/>
    <w:rsid w:val="00BC667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TextedemacroCar">
    <w:name w:val="Texte de macro Car"/>
    <w:basedOn w:val="Policepardfaut"/>
    <w:link w:val="Textedemacro"/>
    <w:uiPriority w:val="99"/>
    <w:rsid w:val="00D522C0"/>
    <w:rPr>
      <w:rFonts w:ascii="Courier" w:eastAsiaTheme="minorEastAsia" w:hAnsi="Courier"/>
      <w:sz w:val="20"/>
      <w:szCs w:val="20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BC667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D522C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D522C0"/>
    <w:rPr>
      <w:rFonts w:asciiTheme="majorHAnsi" w:eastAsiaTheme="majorEastAsia" w:hAnsiTheme="majorHAnsi" w:cstheme="majorBidi"/>
      <w:b/>
      <w:bCs/>
      <w:color w:val="4F81BD" w:themeColor="accent1"/>
      <w:sz w:val="28"/>
      <w:szCs w:val="26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D522C0"/>
    <w:rPr>
      <w:rFonts w:asciiTheme="majorHAnsi" w:eastAsiaTheme="majorEastAsia" w:hAnsiTheme="majorHAnsi" w:cstheme="majorBidi"/>
      <w:b/>
      <w:bCs/>
      <w:color w:val="4F81BD" w:themeColor="accent1"/>
      <w:sz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D522C0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522C0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522C0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D522C0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D522C0"/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D522C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styleId="Titredulivre">
    <w:name w:val="Book Title"/>
    <w:basedOn w:val="Policepardfaut"/>
    <w:uiPriority w:val="33"/>
    <w:qFormat/>
    <w:rsid w:val="00BC6678"/>
    <w:rPr>
      <w:b/>
      <w:bCs/>
      <w:smallCaps/>
      <w:spacing w:val="5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D522C0"/>
    <w:pPr>
      <w:spacing w:after="100"/>
    </w:pPr>
    <w:rPr>
      <w:lang w:val="fr-FR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D522C0"/>
    <w:pPr>
      <w:spacing w:after="100"/>
      <w:ind w:left="220"/>
    </w:pPr>
    <w:rPr>
      <w:lang w:val="fr-FR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D522C0"/>
    <w:pPr>
      <w:spacing w:after="100"/>
      <w:ind w:left="446"/>
    </w:pPr>
    <w:rPr>
      <w:lang w:val="fr-FR"/>
    </w:rPr>
  </w:style>
  <w:style w:type="paragraph" w:styleId="TM4">
    <w:name w:val="toc 4"/>
    <w:basedOn w:val="Normal"/>
    <w:next w:val="Normal"/>
    <w:autoRedefine/>
    <w:uiPriority w:val="39"/>
    <w:unhideWhenUsed/>
    <w:rsid w:val="00D522C0"/>
    <w:pPr>
      <w:spacing w:after="100"/>
      <w:ind w:left="660"/>
    </w:pPr>
    <w:rPr>
      <w:lang w:val="fr-FR"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D522C0"/>
    <w:pPr>
      <w:spacing w:after="100"/>
      <w:ind w:left="880"/>
    </w:pPr>
    <w:rPr>
      <w:lang w:val="fr-FR"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D522C0"/>
    <w:pPr>
      <w:spacing w:after="100"/>
      <w:ind w:left="1100"/>
    </w:pPr>
    <w:rPr>
      <w:lang w:val="fr-FR"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D522C0"/>
    <w:pPr>
      <w:spacing w:after="100"/>
      <w:ind w:left="1320"/>
    </w:pPr>
    <w:rPr>
      <w:lang w:val="fr-FR"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D522C0"/>
    <w:pPr>
      <w:spacing w:after="100"/>
      <w:ind w:left="1540"/>
    </w:pPr>
    <w:rPr>
      <w:lang w:val="fr-FR"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D522C0"/>
    <w:pPr>
      <w:spacing w:after="100"/>
      <w:ind w:left="1760"/>
    </w:pPr>
    <w:rPr>
      <w:lang w:val="fr-FR" w:eastAsia="fr-FR"/>
    </w:rPr>
  </w:style>
  <w:style w:type="table" w:customStyle="1" w:styleId="Trameclaire-Accent11">
    <w:name w:val="Trame claire - Accent 11"/>
    <w:basedOn w:val="TableauNormal"/>
    <w:uiPriority w:val="60"/>
    <w:rsid w:val="00D522C0"/>
    <w:rPr>
      <w:rFonts w:eastAsiaTheme="minorEastAsia"/>
      <w:color w:val="365F91" w:themeColor="accent1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BC6678"/>
    <w:rPr>
      <w:rFonts w:eastAsiaTheme="minorEastAsia"/>
      <w:color w:val="943634" w:themeColor="accent2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BC6678"/>
    <w:rPr>
      <w:rFonts w:eastAsiaTheme="minorEastAsia"/>
      <w:color w:val="76923C" w:themeColor="accent3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BC6678"/>
    <w:rPr>
      <w:rFonts w:eastAsiaTheme="minorEastAsia"/>
      <w:color w:val="5F497A" w:themeColor="accent4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BC6678"/>
    <w:rPr>
      <w:rFonts w:eastAsiaTheme="minorEastAsia"/>
      <w:color w:val="31849B" w:themeColor="accent5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BC6678"/>
    <w:rPr>
      <w:rFonts w:eastAsiaTheme="minorEastAsia"/>
      <w:color w:val="E36C0A" w:themeColor="accent6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Tramecouleur1">
    <w:name w:val="Trame couleur1"/>
    <w:basedOn w:val="TableauNormal"/>
    <w:uiPriority w:val="71"/>
    <w:rsid w:val="00D522C0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5">
    <w:name w:val="Colorful Shading Accent 5"/>
    <w:basedOn w:val="TableauNormal"/>
    <w:uiPriority w:val="71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4">
    <w:name w:val="Colorful Shading Accent 4"/>
    <w:basedOn w:val="TableauNormal"/>
    <w:uiPriority w:val="71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Tramemoyenne11">
    <w:name w:val="Trame moyenne 11"/>
    <w:basedOn w:val="TableauNormal"/>
    <w:uiPriority w:val="63"/>
    <w:rsid w:val="00D522C0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1-Accent11">
    <w:name w:val="Trame moyenne 1 - Accent 11"/>
    <w:basedOn w:val="TableauNormal"/>
    <w:uiPriority w:val="63"/>
    <w:rsid w:val="00D522C0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21">
    <w:name w:val="Trame moyenne 21"/>
    <w:basedOn w:val="TableauNormal"/>
    <w:uiPriority w:val="64"/>
    <w:rsid w:val="00D522C0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ramemoyenne2-Accent11">
    <w:name w:val="Trame moyenne 2 - Accent 11"/>
    <w:basedOn w:val="TableauNormal"/>
    <w:uiPriority w:val="64"/>
    <w:rsid w:val="00D522C0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nsolecontenu">
    <w:name w:val="consolecontenu"/>
    <w:rsid w:val="00BC6678"/>
    <w:pPr>
      <w:pBdr>
        <w:left w:val="single" w:sz="4" w:space="4" w:color="auto"/>
        <w:bottom w:val="single" w:sz="4" w:space="1" w:color="auto"/>
      </w:pBdr>
      <w:shd w:val="pct20" w:color="auto" w:fill="auto"/>
    </w:pPr>
    <w:rPr>
      <w:rFonts w:eastAsiaTheme="minorEastAsia"/>
      <w:sz w:val="26"/>
      <w:lang w:val="en-US"/>
    </w:rPr>
  </w:style>
  <w:style w:type="paragraph" w:customStyle="1" w:styleId="description">
    <w:name w:val="description"/>
    <w:rsid w:val="00BC6678"/>
    <w:rPr>
      <w:rFonts w:eastAsiaTheme="minorEastAsia"/>
      <w:sz w:val="26"/>
      <w:lang w:val="en-US"/>
    </w:rPr>
  </w:style>
  <w:style w:type="paragraph" w:customStyle="1" w:styleId="exemplecontenu">
    <w:name w:val="exemplecontenu"/>
    <w:rsid w:val="00BC6678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clear" w:color="auto" w:fill="8DB3E2" w:themeFill="text2" w:themeFillTint="66"/>
    </w:pPr>
    <w:rPr>
      <w:rFonts w:asciiTheme="majorHAnsi" w:eastAsiaTheme="minorEastAsia" w:hAnsiTheme="majorHAnsi"/>
      <w:lang w:val="en-US"/>
    </w:rPr>
  </w:style>
  <w:style w:type="table" w:customStyle="1" w:styleId="Grilleclaire-Accent111">
    <w:name w:val="Grille claire - Accent 111"/>
    <w:basedOn w:val="TableauNormal"/>
    <w:uiPriority w:val="62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Grilleclaire11">
    <w:name w:val="Grille claire11"/>
    <w:basedOn w:val="TableauNormal"/>
    <w:uiPriority w:val="62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illecouleur11">
    <w:name w:val="Grille couleur11"/>
    <w:basedOn w:val="TableauNormal"/>
    <w:uiPriority w:val="73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Grillemoyenne111">
    <w:name w:val="Grille moyenne 111"/>
    <w:basedOn w:val="TableauNormal"/>
    <w:uiPriority w:val="67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Grillemoyenne211">
    <w:name w:val="Grille moyenne 211"/>
    <w:basedOn w:val="TableauNormal"/>
    <w:uiPriority w:val="68"/>
    <w:rsid w:val="00BC6678"/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illemoyenne311">
    <w:name w:val="Grille moyenne 311"/>
    <w:basedOn w:val="TableauNormal"/>
    <w:uiPriority w:val="69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paragraph" w:customStyle="1" w:styleId="illustration">
    <w:name w:val="illustration"/>
    <w:rsid w:val="00BC6678"/>
    <w:rPr>
      <w:rFonts w:eastAsiaTheme="minorEastAsia"/>
      <w:sz w:val="26"/>
      <w:lang w:val="en-US"/>
    </w:rPr>
  </w:style>
  <w:style w:type="table" w:customStyle="1" w:styleId="Listeclaire-Accent111">
    <w:name w:val="Liste claire - Accent 111"/>
    <w:basedOn w:val="TableauNormal"/>
    <w:uiPriority w:val="61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steclaire11">
    <w:name w:val="Liste claire11"/>
    <w:basedOn w:val="TableauNormal"/>
    <w:uiPriority w:val="61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ecouleur11">
    <w:name w:val="Liste couleur11"/>
    <w:basedOn w:val="TableauNormal"/>
    <w:uiPriority w:val="72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efonce11">
    <w:name w:val="Liste foncée11"/>
    <w:basedOn w:val="TableauNormal"/>
    <w:uiPriority w:val="70"/>
    <w:rsid w:val="00BC6678"/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Listemoyenne1-Accent111">
    <w:name w:val="Liste moyenne 1 - Accent 111"/>
    <w:basedOn w:val="TableauNormal"/>
    <w:uiPriority w:val="65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Listemoyenne111">
    <w:name w:val="Liste moyenne 111"/>
    <w:basedOn w:val="TableauNormal"/>
    <w:uiPriority w:val="65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emoyenne211">
    <w:name w:val="Liste moyenne 211"/>
    <w:basedOn w:val="TableauNormal"/>
    <w:uiPriority w:val="66"/>
    <w:rsid w:val="00BC6678"/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Ombrageclair11">
    <w:name w:val="Ombrage clair11"/>
    <w:basedOn w:val="TableauNormal"/>
    <w:uiPriority w:val="60"/>
    <w:rsid w:val="00BC6678"/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site">
    <w:name w:val="site"/>
    <w:rsid w:val="00BC6678"/>
    <w:rPr>
      <w:rFonts w:eastAsiaTheme="minorEastAsia"/>
      <w:sz w:val="26"/>
      <w:lang w:val="en-US"/>
    </w:rPr>
  </w:style>
  <w:style w:type="table" w:customStyle="1" w:styleId="Trameclaire-Accent111">
    <w:name w:val="Trame claire - Accent 111"/>
    <w:basedOn w:val="TableauNormal"/>
    <w:uiPriority w:val="60"/>
    <w:rsid w:val="00BC6678"/>
    <w:rPr>
      <w:rFonts w:eastAsiaTheme="minorEastAsia"/>
      <w:color w:val="365F91" w:themeColor="accent1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Tramecouleur11">
    <w:name w:val="Trame couleur11"/>
    <w:basedOn w:val="TableauNormal"/>
    <w:uiPriority w:val="71"/>
    <w:rsid w:val="00BC6678"/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Tramemoyenne1-Accent111">
    <w:name w:val="Trame moyenne 1 - Accent 111"/>
    <w:basedOn w:val="TableauNormal"/>
    <w:uiPriority w:val="63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111">
    <w:name w:val="Trame moyenne 111"/>
    <w:basedOn w:val="TableauNormal"/>
    <w:uiPriority w:val="63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2-Accent111">
    <w:name w:val="Trame moyenne 2 - Accent 111"/>
    <w:basedOn w:val="TableauNormal"/>
    <w:uiPriority w:val="64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ramemoyenne211">
    <w:name w:val="Trame moyenne 211"/>
    <w:basedOn w:val="TableauNormal"/>
    <w:uiPriority w:val="64"/>
    <w:rsid w:val="00BC6678"/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SansinterligneCar">
    <w:name w:val="Sans interligne Car"/>
    <w:basedOn w:val="Policepardfaut"/>
    <w:link w:val="Sansinterligne"/>
    <w:uiPriority w:val="1"/>
    <w:rsid w:val="00A7701C"/>
    <w:rPr>
      <w:rFonts w:eastAsiaTheme="minorEastAsia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93CECB8C40F46F98E15B203E84BAE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020441D-FA2B-4EF0-ACF3-51D1706225DD}"/>
      </w:docPartPr>
      <w:docPartBody>
        <w:p w:rsidR="00546C96" w:rsidRDefault="00D43247" w:rsidP="00D43247">
          <w:pPr>
            <w:pStyle w:val="A93CECB8C40F46F98E15B203E84BAEB9"/>
          </w:pPr>
          <w:r>
            <w:rPr>
              <w:color w:val="FFFFFF" w:themeColor="background1"/>
              <w:sz w:val="80"/>
              <w:szCs w:val="80"/>
            </w:rPr>
            <w:t>[Tapez le titre du document]</w:t>
          </w:r>
        </w:p>
      </w:docPartBody>
    </w:docPart>
    <w:docPart>
      <w:docPartPr>
        <w:name w:val="1BD811F599174C4A834E557038F127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89D2216-8E48-48EE-A66A-BBF13E1D3DC6}"/>
      </w:docPartPr>
      <w:docPartBody>
        <w:p w:rsidR="00546C96" w:rsidRDefault="00D43247" w:rsidP="00D43247">
          <w:pPr>
            <w:pStyle w:val="1BD811F599174C4A834E557038F127B5"/>
          </w:pPr>
          <w:r>
            <w:rPr>
              <w:color w:val="FFFFFF" w:themeColor="background1"/>
              <w:sz w:val="40"/>
              <w:szCs w:val="40"/>
            </w:rPr>
            <w:t>[Tapez le sous-titre du document]</w:t>
          </w:r>
        </w:p>
      </w:docPartBody>
    </w:docPart>
    <w:docPart>
      <w:docPartPr>
        <w:name w:val="13FD560E159A45D39AF2CC824F63068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A888E71-1D8D-45AB-8E24-55C8FA062D58}"/>
      </w:docPartPr>
      <w:docPartBody>
        <w:p w:rsidR="00546C96" w:rsidRDefault="00D43247" w:rsidP="00D43247">
          <w:pPr>
            <w:pStyle w:val="13FD560E159A45D39AF2CC824F630687"/>
          </w:pPr>
          <w:r>
            <w:rPr>
              <w:color w:val="FFFFFF" w:themeColor="background1"/>
            </w:rPr>
            <w:t>[Tapez le résumé du document ici. Il s'agit généralement d'une courte synthèse du document. Tapez le résumé du document ici. Il s'agit généralement d'une courte synthèse du document.]</w:t>
          </w:r>
        </w:p>
      </w:docPartBody>
    </w:docPart>
    <w:docPart>
      <w:docPartPr>
        <w:name w:val="E853C2FF812B4CCA9DC8FB884332FEE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DBB90B4-59CD-40C3-8A70-1E2B78F197F3}"/>
      </w:docPartPr>
      <w:docPartBody>
        <w:p w:rsidR="00546C96" w:rsidRDefault="00D43247" w:rsidP="00D43247">
          <w:pPr>
            <w:pStyle w:val="E853C2FF812B4CCA9DC8FB884332FEED"/>
          </w:pPr>
          <w:r>
            <w:rPr>
              <w:color w:val="FFFFFF" w:themeColor="background1"/>
              <w:sz w:val="48"/>
              <w:szCs w:val="48"/>
            </w:rPr>
            <w:t>[Année]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D43247"/>
    <w:rsid w:val="000A5113"/>
    <w:rsid w:val="00546C96"/>
    <w:rsid w:val="009C25BD"/>
    <w:rsid w:val="00D432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6C9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93CECB8C40F46F98E15B203E84BAEB9">
    <w:name w:val="A93CECB8C40F46F98E15B203E84BAEB9"/>
    <w:rsid w:val="00D43247"/>
  </w:style>
  <w:style w:type="paragraph" w:customStyle="1" w:styleId="1BD811F599174C4A834E557038F127B5">
    <w:name w:val="1BD811F599174C4A834E557038F127B5"/>
    <w:rsid w:val="00D43247"/>
  </w:style>
  <w:style w:type="paragraph" w:customStyle="1" w:styleId="13FD560E159A45D39AF2CC824F630687">
    <w:name w:val="13FD560E159A45D39AF2CC824F630687"/>
    <w:rsid w:val="00D43247"/>
  </w:style>
  <w:style w:type="paragraph" w:customStyle="1" w:styleId="E853C2FF812B4CCA9DC8FB884332FEED">
    <w:name w:val="E853C2FF812B4CCA9DC8FB884332FEED"/>
    <w:rsid w:val="00D43247"/>
  </w:style>
  <w:style w:type="paragraph" w:customStyle="1" w:styleId="3D65B2800F8846799B11E1741169977D">
    <w:name w:val="3D65B2800F8846799B11E1741169977D"/>
    <w:rsid w:val="00D43247"/>
  </w:style>
  <w:style w:type="paragraph" w:customStyle="1" w:styleId="FD4910B3DFBC479098005C7D080028E8">
    <w:name w:val="FD4910B3DFBC479098005C7D080028E8"/>
    <w:rsid w:val="00D43247"/>
  </w:style>
  <w:style w:type="paragraph" w:customStyle="1" w:styleId="D9A94747F76C4ECFB51F18679D7411DB">
    <w:name w:val="D9A94747F76C4ECFB51F18679D7411DB"/>
    <w:rsid w:val="00D4324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29/07/2026</PublishDate>
  <Abstract>Comprendre la synxtaxe et la mise en oeuvre de Python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7DAF6B-D7E2-4628-B76D-86857A197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LETITRE</vt:lpstr>
    </vt:vector>
  </TitlesOfParts>
  <Company>keyos-editions</Company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Initiation à la programmation avec Python</dc:title>
  <dc:subject>Pratique de la syntaxe de base de Python</dc:subject>
  <dc:creator>BELHADJ Karim</dc:creator>
  <cp:lastModifiedBy>HOME</cp:lastModifiedBy>
  <cp:revision>5</cp:revision>
  <dcterms:created xsi:type="dcterms:W3CDTF">2025-04-27T06:20:00Z</dcterms:created>
  <dcterms:modified xsi:type="dcterms:W3CDTF">2026-06-15T11:53:00Z</dcterms:modified>
  <cp:contentStatus>ETAT</cp:contentStatus>
</cp:coreProperties>
</file>